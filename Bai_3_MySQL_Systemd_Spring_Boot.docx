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40"/>
        <w:jc w:val="center"/>
      </w:pPr>
      <w:r>
        <w:rPr>
          <w:rFonts w:ascii="Arial" w:hAnsi="Arial"/>
          <w:b/>
          <w:color w:val="1F4E79"/>
          <w:sz w:val="27"/>
        </w:rPr>
        <w:t>BÀI 3: THIẾT LẬP MYSQL VÀ DỊCH VỤ SYSTEMD CHO SPRING BOOT</w:t>
      </w:r>
    </w:p>
    <w:p>
      <w:pPr>
        <w:spacing w:after="100"/>
        <w:jc w:val="center"/>
      </w:pPr>
      <w:r>
        <w:rPr>
          <w:i/>
          <w:sz w:val="17"/>
        </w:rPr>
        <w:t>Đường dẫn nộp: homework/session_07/ex3/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706"/>
        <w:gridCol w:w="4706"/>
      </w:tblGrid>
      <w:tr>
        <w:tc>
          <w:tcPr>
            <w:tcW w:type="dxa" w:w="5326"/>
            <w:vAlign w:val="center"/>
          </w:tcPr>
          <w:p>
            <w:pPr>
              <w:spacing w:after="0"/>
            </w:pPr>
            <w:r>
              <w:rPr>
                <w:sz w:val="18"/>
              </w:rPr>
              <w:t>Họ tên: ........................................................</w:t>
            </w:r>
          </w:p>
        </w:tc>
        <w:tc>
          <w:tcPr>
            <w:tcW w:type="dxa" w:w="5326"/>
            <w:vAlign w:val="center"/>
          </w:tcPr>
          <w:p>
            <w:pPr>
              <w:spacing w:after="0"/>
            </w:pPr>
            <w:r>
              <w:rPr>
                <w:sz w:val="18"/>
              </w:rPr>
              <w:t>Mã lớp: ........................................................</w:t>
            </w:r>
          </w:p>
        </w:tc>
      </w:tr>
    </w:tbl>
    <w:p>
      <w:pPr>
        <w:spacing w:before="80" w:after="40"/>
      </w:pPr>
      <w:r>
        <w:rPr>
          <w:rFonts w:ascii="Arial" w:hAnsi="Arial"/>
          <w:b/>
          <w:color w:val="1F4E79"/>
          <w:sz w:val="21"/>
        </w:rPr>
        <w:t>1. Tạo database và user MySQL</w:t>
      </w:r>
    </w:p>
    <w:p>
      <w:pPr>
        <w:pStyle w:val="Code"/>
        <w:ind w:left="113" w:right="113"/>
        <w:shd w:fill="F3F4F6"/>
      </w:pPr>
      <w:r>
        <w:t>sudo mysql</w:t>
      </w:r>
    </w:p>
    <w:p>
      <w:pPr>
        <w:pStyle w:val="Code"/>
        <w:ind w:left="113" w:right="113"/>
        <w:shd w:fill="F3F4F6"/>
      </w:pPr>
      <w:r>
        <w:t>CREATE DATABASE springboot_db CHARACTER SET utf8mb4 COLLATE utf8mb4_unicode_ci;</w:t>
      </w:r>
    </w:p>
    <w:p>
      <w:pPr>
        <w:pStyle w:val="Code"/>
        <w:ind w:left="113" w:right="113"/>
        <w:shd w:fill="F3F4F6"/>
      </w:pPr>
      <w:r>
        <w:t>CREATE USER 'spring-admin'@'localhost' IDENTIFIED BY 'SpringSecure@123';</w:t>
      </w:r>
    </w:p>
    <w:p>
      <w:pPr>
        <w:pStyle w:val="Code"/>
        <w:ind w:left="113" w:right="113"/>
        <w:shd w:fill="F3F4F6"/>
      </w:pPr>
      <w:r>
        <w:t>GRANT ALL PRIVILEGES ON springboot_db.* TO 'spring-admin'@'localhost';</w:t>
      </w:r>
    </w:p>
    <w:p>
      <w:pPr>
        <w:pStyle w:val="Code"/>
        <w:ind w:left="113" w:right="113"/>
        <w:shd w:fill="F3F4F6"/>
      </w:pPr>
      <w:r>
        <w:t>FLUSH PRIVILEGES;</w:t>
      </w:r>
    </w:p>
    <w:p>
      <w:pPr>
        <w:pStyle w:val="Code"/>
        <w:ind w:left="113" w:right="113"/>
        <w:shd w:fill="F3F4F6"/>
      </w:pPr>
      <w:r>
        <w:t>EXIT;</w:t>
      </w:r>
    </w:p>
    <w:p>
      <w:pPr>
        <w:spacing w:before="80" w:after="40"/>
      </w:pPr>
      <w:r>
        <w:rPr>
          <w:rFonts w:ascii="Arial" w:hAnsi="Arial"/>
          <w:b/>
          <w:color w:val="1F4E79"/>
          <w:sz w:val="21"/>
        </w:rPr>
        <w:t>2. Tạo user chạy ứng dụng và thư mục triển khai</w:t>
      </w:r>
    </w:p>
    <w:p>
      <w:pPr>
        <w:pStyle w:val="Code"/>
        <w:ind w:left="113" w:right="113"/>
        <w:shd w:fill="F3F4F6"/>
      </w:pPr>
      <w:r>
        <w:t>sudo useradd --system --no-create-home --shell /usr/sbin/nologin spring-runner</w:t>
      </w:r>
    </w:p>
    <w:p>
      <w:pPr>
        <w:pStyle w:val="Code"/>
        <w:ind w:left="113" w:right="113"/>
        <w:shd w:fill="F3F4F6"/>
      </w:pPr>
      <w:r>
        <w:t>sudo mkdir -p /opt/spring-app</w:t>
      </w:r>
    </w:p>
    <w:p>
      <w:pPr>
        <w:pStyle w:val="Code"/>
        <w:ind w:left="113" w:right="113"/>
        <w:shd w:fill="F3F4F6"/>
      </w:pPr>
      <w:r>
        <w:t>sudo cp app.jar /opt/spring-app/app.jar</w:t>
      </w:r>
    </w:p>
    <w:p>
      <w:pPr>
        <w:pStyle w:val="Code"/>
        <w:ind w:left="113" w:right="113"/>
        <w:shd w:fill="F3F4F6"/>
      </w:pPr>
      <w:r>
        <w:t>sudo chown -R spring-runner:spring-runner /opt/spring-app</w:t>
      </w:r>
    </w:p>
    <w:p>
      <w:pPr>
        <w:spacing w:before="80" w:after="40"/>
      </w:pPr>
      <w:r>
        <w:rPr>
          <w:rFonts w:ascii="Arial" w:hAnsi="Arial"/>
          <w:b/>
          <w:color w:val="1F4E79"/>
          <w:sz w:val="21"/>
        </w:rPr>
        <w:t>3. Tệp /etc/systemd/system/spring-app.service</w:t>
      </w:r>
    </w:p>
    <w:p>
      <w:pPr>
        <w:pStyle w:val="Code"/>
        <w:ind w:left="113" w:right="113"/>
        <w:shd w:fill="EEF4FB"/>
      </w:pPr>
      <w:r>
        <w:t>[Unit]</w:t>
      </w:r>
    </w:p>
    <w:p>
      <w:pPr>
        <w:pStyle w:val="Code"/>
        <w:ind w:left="113" w:right="113"/>
        <w:shd w:fill="EEF4FB"/>
      </w:pPr>
      <w:r>
        <w:t>Description=Spring Boot Application</w:t>
      </w:r>
    </w:p>
    <w:p>
      <w:pPr>
        <w:pStyle w:val="Code"/>
        <w:ind w:left="113" w:right="113"/>
        <w:shd w:fill="EEF4FB"/>
      </w:pPr>
      <w:r>
        <w:t>After=network.target mysql.service</w:t>
      </w:r>
    </w:p>
    <w:p>
      <w:pPr>
        <w:pStyle w:val="Code"/>
        <w:ind w:left="113" w:right="113"/>
        <w:shd w:fill="EEF4FB"/>
      </w:pPr>
      <w:r/>
    </w:p>
    <w:p>
      <w:pPr>
        <w:pStyle w:val="Code"/>
        <w:ind w:left="113" w:right="113"/>
        <w:shd w:fill="EEF4FB"/>
      </w:pPr>
      <w:r>
        <w:t>[Service]</w:t>
      </w:r>
    </w:p>
    <w:p>
      <w:pPr>
        <w:pStyle w:val="Code"/>
        <w:ind w:left="113" w:right="113"/>
        <w:shd w:fill="EEF4FB"/>
      </w:pPr>
      <w:r>
        <w:t>Type=simple</w:t>
      </w:r>
    </w:p>
    <w:p>
      <w:pPr>
        <w:pStyle w:val="Code"/>
        <w:ind w:left="113" w:right="113"/>
        <w:shd w:fill="EEF4FB"/>
      </w:pPr>
      <w:r>
        <w:t>User=spring-runner</w:t>
      </w:r>
    </w:p>
    <w:p>
      <w:pPr>
        <w:pStyle w:val="Code"/>
        <w:ind w:left="113" w:right="113"/>
        <w:shd w:fill="EEF4FB"/>
      </w:pPr>
      <w:r>
        <w:t>WorkingDirectory=/opt/spring-app</w:t>
      </w:r>
    </w:p>
    <w:p>
      <w:pPr>
        <w:pStyle w:val="Code"/>
        <w:ind w:left="113" w:right="113"/>
        <w:shd w:fill="EEF4FB"/>
      </w:pPr>
      <w:r>
        <w:t>ExecStart=/usr/bin/java -jar /opt/spring-app/app.jar</w:t>
      </w:r>
    </w:p>
    <w:p>
      <w:pPr>
        <w:pStyle w:val="Code"/>
        <w:ind w:left="113" w:right="113"/>
        <w:shd w:fill="EEF4FB"/>
      </w:pPr>
      <w:r>
        <w:t>Environment="SERVER_PORT=8082"</w:t>
      </w:r>
    </w:p>
    <w:p>
      <w:pPr>
        <w:pStyle w:val="Code"/>
        <w:ind w:left="113" w:right="113"/>
        <w:shd w:fill="EEF4FB"/>
      </w:pPr>
      <w:r>
        <w:t>Environment="SPRING_DATASOURCE_URL=jdbc:mysql://127.0.0.1:3306/springboot_db"</w:t>
      </w:r>
    </w:p>
    <w:p>
      <w:pPr>
        <w:pStyle w:val="Code"/>
        <w:ind w:left="113" w:right="113"/>
        <w:shd w:fill="EEF4FB"/>
      </w:pPr>
      <w:r>
        <w:t>Environment="SPRING_DATASOURCE_USERNAME=spring-admin"</w:t>
      </w:r>
    </w:p>
    <w:p>
      <w:pPr>
        <w:pStyle w:val="Code"/>
        <w:ind w:left="113" w:right="113"/>
        <w:shd w:fill="EEF4FB"/>
      </w:pPr>
      <w:r>
        <w:t>Environment="SPRING_DATASOURCE_PASSWORD=SpringSecure@123"</w:t>
      </w:r>
    </w:p>
    <w:p>
      <w:pPr>
        <w:pStyle w:val="Code"/>
        <w:ind w:left="113" w:right="113"/>
        <w:shd w:fill="EEF4FB"/>
      </w:pPr>
      <w:r>
        <w:t>Restart=on-failure</w:t>
      </w:r>
    </w:p>
    <w:p>
      <w:pPr>
        <w:pStyle w:val="Code"/>
        <w:ind w:left="113" w:right="113"/>
        <w:shd w:fill="EEF4FB"/>
      </w:pPr>
      <w:r>
        <w:t>RestartSec=10</w:t>
      </w:r>
    </w:p>
    <w:p>
      <w:pPr>
        <w:pStyle w:val="Code"/>
        <w:ind w:left="113" w:right="113"/>
        <w:shd w:fill="EEF4FB"/>
      </w:pPr>
      <w:r>
        <w:t>SuccessExitStatus=143</w:t>
      </w:r>
    </w:p>
    <w:p>
      <w:pPr>
        <w:pStyle w:val="Code"/>
        <w:ind w:left="113" w:right="113"/>
        <w:shd w:fill="EEF4FB"/>
      </w:pPr>
      <w:r/>
    </w:p>
    <w:p>
      <w:pPr>
        <w:pStyle w:val="Code"/>
        <w:ind w:left="113" w:right="113"/>
        <w:shd w:fill="EEF4FB"/>
      </w:pPr>
      <w:r>
        <w:t>[Install]</w:t>
      </w:r>
    </w:p>
    <w:p>
      <w:pPr>
        <w:pStyle w:val="Code"/>
        <w:ind w:left="113" w:right="113"/>
        <w:shd w:fill="EEF4FB"/>
      </w:pPr>
      <w:r>
        <w:t>WantedBy=multi-user.target</w:t>
      </w:r>
    </w:p>
    <w:p>
      <w:pPr>
        <w:spacing w:before="80" w:after="40"/>
      </w:pPr>
      <w:r>
        <w:rPr>
          <w:rFonts w:ascii="Arial" w:hAnsi="Arial"/>
          <w:b/>
          <w:color w:val="1F4E79"/>
          <w:sz w:val="21"/>
        </w:rPr>
        <w:t>4. Nạp cấu hình và khởi động dịch vụ</w:t>
      </w:r>
    </w:p>
    <w:p>
      <w:pPr>
        <w:pStyle w:val="Code"/>
        <w:ind w:left="113" w:right="113"/>
        <w:shd w:fill="F3F4F6"/>
      </w:pPr>
      <w:r>
        <w:t>sudo systemctl daemon-reload</w:t>
      </w:r>
    </w:p>
    <w:p>
      <w:pPr>
        <w:pStyle w:val="Code"/>
        <w:ind w:left="113" w:right="113"/>
        <w:shd w:fill="F3F4F6"/>
      </w:pPr>
      <w:r>
        <w:t>sudo systemctl enable --now spring-app.service</w:t>
      </w:r>
    </w:p>
    <w:p>
      <w:pPr>
        <w:spacing w:before="80" w:after="40"/>
      </w:pPr>
      <w:r>
        <w:rPr>
          <w:rFonts w:ascii="Arial" w:hAnsi="Arial"/>
          <w:b/>
          <w:color w:val="1F4E79"/>
          <w:sz w:val="21"/>
        </w:rPr>
        <w:t>5. Kiểm tra kết quả</w:t>
      </w:r>
    </w:p>
    <w:p>
      <w:pPr>
        <w:pStyle w:val="Code"/>
        <w:ind w:left="113" w:right="113"/>
        <w:shd w:fill="F3F4F6"/>
      </w:pPr>
      <w:r>
        <w:t>sudo systemctl status spring-app.service --no-pager</w:t>
      </w:r>
    </w:p>
    <w:p>
      <w:pPr>
        <w:pStyle w:val="Code"/>
        <w:ind w:left="113" w:right="113"/>
        <w:shd w:fill="F3F4F6"/>
      </w:pPr>
      <w:r>
        <w:t>ss -tlnp | grep 8082</w:t>
      </w:r>
    </w:p>
    <w:p>
      <w:pPr>
        <w:spacing w:before="40" w:after="20"/>
      </w:pPr>
      <w:r>
        <w:rPr>
          <w:b/>
          <w:sz w:val="18"/>
        </w:rPr>
        <w:t>Kết quả mong đợi:</w:t>
      </w:r>
    </w:p>
    <w:p>
      <w:pPr>
        <w:pStyle w:val="Code"/>
        <w:ind w:left="113" w:right="113"/>
        <w:shd w:fill="F7F7F7"/>
      </w:pPr>
      <w:r>
        <w:t>● spring-app.service - Spring Boot Application</w:t>
      </w:r>
    </w:p>
    <w:p>
      <w:pPr>
        <w:pStyle w:val="Code"/>
        <w:ind w:left="113" w:right="113"/>
        <w:shd w:fill="F7F7F7"/>
      </w:pPr>
      <w:r>
        <w:t xml:space="preserve">   Active: active (running)</w:t>
      </w:r>
    </w:p>
    <w:p>
      <w:pPr>
        <w:pStyle w:val="Code"/>
        <w:ind w:left="113" w:right="113"/>
        <w:shd w:fill="F7F7F7"/>
      </w:pPr>
      <w:r>
        <w:t>LISTEN 0 4096 *:8082 *:* users:(("java",pid=&lt;PID&gt;,fd=&lt;FD&gt;))</w:t>
      </w:r>
    </w:p>
    <w:p>
      <w:pPr>
        <w:spacing w:before="80" w:after="0"/>
      </w:pPr>
      <w:r>
        <w:rPr>
          <w:b/>
        </w:rPr>
        <w:t xml:space="preserve">Kết luận: </w:t>
      </w:r>
      <w:r>
        <w:t>MySQL đã có database springboot_db và user spring-admin; ứng dụng chạy bằng user giới hạn spring-runner, được Systemd quản lý, tự restart sau 10 giây khi lỗi và lắng nghe tại cổng 8082.</w:t>
      </w:r>
    </w:p>
    <w:sectPr w:rsidR="00FC693F" w:rsidRPr="0006063C" w:rsidSect="00034616">
      <w:footerReference w:type="default" r:id="rId9"/>
      <w:pgSz w:w="12240" w:h="15840"/>
      <w:pgMar w:top="709" w:right="794" w:bottom="680" w:left="79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787878"/>
        <w:sz w:val="16"/>
      </w:rPr>
      <w:t>Báo cáo thực hành - Session 07 / Exercise 3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 w:eastAsia="Arial"/>
      <w:sz w:val="1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Code">
    <w:name w:val="Code"/>
    <w:pPr>
      <w:spacing w:before="0" w:after="0" w:line="240" w:lineRule="auto"/>
    </w:pPr>
    <w:rPr>
      <w:rFonts w:ascii="Consolas" w:hAnsi="Consolas" w:eastAsia="Consolas"/>
      <w:sz w:val="16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